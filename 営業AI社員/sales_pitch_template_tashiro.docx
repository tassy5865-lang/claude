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営業文テンプレート（AI・DXツール開発案件向け）</w:t>
      </w:r>
    </w:p>
    <w:p/>
    <w:p>
      <w:pPr>
        <w:jc w:val="center"/>
      </w:pPr>
      <w:r>
        <w:rPr>
          <w:i/>
          <w:color w:val="666666"/>
          <w:sz w:val="18"/>
        </w:rPr>
        <w:t>田代裕貴　自分専用マスターテンプレート　※【　】内は案件ごとに書き換えてください</w:t>
      </w:r>
    </w:p>
    <w:p>
      <w:r>
        <w:rPr>
          <w:sz w:val="21"/>
        </w:rPr>
        <w:t>初めまして、田代裕貴（たしろ　ゆうき）と申します。</w:t>
      </w:r>
    </w:p>
    <w:p>
      <w:r>
        <w:rPr>
          <w:sz w:val="21"/>
        </w:rPr>
        <w:t>本件、ぜひ対応させていただきたいと思い、応募いたしました。</w:t>
      </w:r>
    </w:p>
    <w:p>
      <w:r>
        <w:rPr>
          <w:sz w:val="21"/>
        </w:rPr>
        <w:t>【案件概要（例：業務効率化ツールの開発／社内データ管理システムの構築 等）】とのことですが、対応可能でございます！</w:t>
      </w:r>
    </w:p>
    <w:p>
      <w:r>
        <w:rPr>
          <w:b/>
          <w:color w:val="1F4E79"/>
          <w:sz w:val="24"/>
        </w:rPr>
        <w:t>【応募要項へのご回答】</w:t>
      </w:r>
    </w:p>
    <w:p>
      <w:r>
        <w:rPr>
          <w:i/>
          <w:color w:val="888888"/>
          <w:sz w:val="18"/>
        </w:rPr>
        <w:t>応募要項に項目がある場合はここで回答し、ない場合は省略せずそのまま自己紹介として残してOKです。</w:t>
      </w:r>
    </w:p>
    <w:p>
      <w:pPr>
        <w:pStyle w:val="ListBullet"/>
      </w:pPr>
      <w:r>
        <w:rPr>
          <w:sz w:val="21"/>
        </w:rPr>
        <w:t>強み：臨床工学技士として医療現場に立ってきた実務経験があり、専門用語をそのまま使わず「現場で伝わる言葉」に置き換えた設計・資料作成が得意です。作って終わりにせず、運用を見ながら継続的に改善していくスタイルで取り組んでいます。</w:t>
      </w:r>
    </w:p>
    <w:p>
      <w:pPr>
        <w:pStyle w:val="ListBullet"/>
      </w:pPr>
      <w:r>
        <w:rPr>
          <w:sz w:val="21"/>
        </w:rPr>
        <w:t>実績：透析指標計算・分析ツール、AI-OCR（帳票読み取り自動化）、汎用データ管理ツール「FileData」など、現場の課題から生まれた業務改善ツールを複数開発。ホームページ・LP制作の実績もあります。</w:t>
      </w:r>
    </w:p>
    <w:p>
      <w:pPr>
        <w:pStyle w:val="ListBullet"/>
      </w:pPr>
      <w:r>
        <w:rPr>
          <w:sz w:val="21"/>
        </w:rPr>
        <w:t>稼働時間：週15時間程度（案件により応相談）</w:t>
      </w:r>
    </w:p>
    <w:p>
      <w:pPr>
        <w:pStyle w:val="ListBullet"/>
      </w:pPr>
      <w:r>
        <w:rPr>
          <w:sz w:val="21"/>
        </w:rPr>
        <w:t>連絡手段：メール（nexsist88@gmail.com）または公式LINE（https://lin.ee/WNdDlGb）</w:t>
      </w:r>
    </w:p>
    <w:p>
      <w:pPr>
        <w:pStyle w:val="ListBullet"/>
      </w:pPr>
      <w:r>
        <w:rPr>
          <w:sz w:val="21"/>
        </w:rPr>
        <w:t>ポートフォリオ：https://tassy5865-lang.github.io/claude/portfolio/</w:t>
      </w:r>
    </w:p>
    <w:p>
      <w:r>
        <w:rPr>
          <w:b/>
          <w:color w:val="1F4E79"/>
          <w:sz w:val="24"/>
        </w:rPr>
        <w:t>【ご提案】</w:t>
      </w:r>
    </w:p>
    <w:p>
      <w:r>
        <w:rPr>
          <w:i/>
          <w:color w:val="888888"/>
          <w:sz w:val="18"/>
        </w:rPr>
        <w:t>本命の案件では必ず書きましょう。案件内容を読み込んだ上で、具体的な進め方・スケジュール感を提示します。</w:t>
      </w:r>
    </w:p>
    <w:p>
      <w:r>
        <w:rPr>
          <w:sz w:val="21"/>
        </w:rPr>
        <w:t>本件は【案件の要望（例：〇〇業務の自動化、〇〇のシステム化）】とのことですが、ちょうどスケジュールに余裕がある時期のため、【対応可能な範囲・目安期間】で対応させていただけます。</w:t>
      </w:r>
    </w:p>
    <w:p>
      <w:r>
        <w:rPr>
          <w:sz w:val="21"/>
        </w:rPr>
        <w:t>進め方の詳細につきましては、別途ご相談させていただけますと幸いです。</w:t>
      </w:r>
    </w:p>
    <w:p>
      <w:r>
        <w:rPr>
          <w:sz w:val="21"/>
        </w:rPr>
      </w:r>
    </w:p>
    <w:p>
      <w:r>
        <w:rPr>
          <w:sz w:val="21"/>
        </w:rPr>
        <w:t>元々得意な領域ということもあり、事前に現状の業務フロー・課題を整理し、下記のような進め方を想定しております。</w:t>
      </w:r>
    </w:p>
    <w:p>
      <w:r>
        <w:rPr>
          <w:sz w:val="21"/>
        </w:rPr>
      </w:r>
    </w:p>
    <w:p>
      <w:r>
        <w:rPr>
          <w:sz w:val="21"/>
        </w:rPr>
        <w:t>#提案の骨子（例）</w:t>
      </w:r>
    </w:p>
    <w:p>
      <w:r>
        <w:rPr>
          <w:sz w:val="21"/>
        </w:rPr>
        <w:t>1. 【現状ヒアリング・要件整理】</w:t>
      </w:r>
    </w:p>
    <w:p>
      <w:r>
        <w:rPr>
          <w:sz w:val="21"/>
        </w:rPr>
        <w:t>2. 【試作（プロトタイプ）作成・すり合わせ】</w:t>
      </w:r>
    </w:p>
    <w:p>
      <w:r>
        <w:rPr>
          <w:sz w:val="21"/>
        </w:rPr>
        <w:t>3. 【本実装・運用開始】</w:t>
      </w:r>
    </w:p>
    <w:p>
      <w:r>
        <w:rPr>
          <w:sz w:val="21"/>
        </w:rPr>
        <w:t>4. 【運用しながらの継続的な改善】</w:t>
      </w:r>
    </w:p>
    <w:p>
      <w:r>
        <w:rPr>
          <w:sz w:val="21"/>
        </w:rPr>
      </w:r>
    </w:p>
    <w:p>
      <w:r>
        <w:rPr>
          <w:sz w:val="21"/>
        </w:rPr>
        <w:t>上記の流れをベースに、〇〇様のご意向に沿った形で柔軟に調整しながら進めさせていただきます！</w:t>
      </w:r>
    </w:p>
    <w:p>
      <w:r>
        <w:rPr>
          <w:b/>
          <w:color w:val="1F4E79"/>
          <w:sz w:val="24"/>
        </w:rPr>
        <w:t>【過去の実績】</w:t>
      </w:r>
    </w:p>
    <w:p>
      <w:pPr>
        <w:pStyle w:val="ListBullet"/>
      </w:pPr>
      <w:r>
        <w:rPr>
          <w:sz w:val="21"/>
        </w:rPr>
        <w:t>透析指標計算・分析ツール：CKD-MBD・貧血ガイドラインに基づく計算/分析機能を持つ多機能ツールを開発し、現場で運用</w:t>
      </w:r>
    </w:p>
    <w:p>
      <w:pPr>
        <w:pStyle w:val="ListBullet"/>
      </w:pPr>
      <w:r>
        <w:rPr>
          <w:sz w:val="21"/>
        </w:rPr>
        <w:t>AI-OCR：帳票の読み取り自動化からExcelへの振り分けまでを一体化したツールを開発</w:t>
      </w:r>
    </w:p>
    <w:p>
      <w:pPr>
        <w:pStyle w:val="ListBullet"/>
      </w:pPr>
      <w:r>
        <w:rPr>
          <w:sz w:val="21"/>
        </w:rPr>
        <w:t>汎用データ管理ツール「FileData」：複数データベース切り替えに対応した業務データ管理ツールを開発</w:t>
      </w:r>
    </w:p>
    <w:p>
      <w:r>
        <w:rPr>
          <w:b/>
          <w:color w:val="1F4E79"/>
          <w:sz w:val="24"/>
        </w:rPr>
        <w:t>【ポートフォリオ】</w:t>
      </w:r>
    </w:p>
    <w:p>
      <w:r>
        <w:rPr>
          <w:sz w:val="21"/>
        </w:rPr>
        <w:t>また、参考までに、これまで手がけた業務改善ツールの制作実績をまとめたポートフォリオサイトをお送りさせていただきます。</w:t>
      </w:r>
    </w:p>
    <w:p>
      <w:r>
        <w:rPr>
          <w:sz w:val="21"/>
        </w:rPr>
        <w:t>実際の画面や機能をご確認いただけますと幸いです。いずれも実際の現場課題から生まれたツールです。</w:t>
      </w:r>
    </w:p>
    <w:p>
      <w:r>
        <w:rPr>
          <w:sz w:val="21"/>
        </w:rPr>
      </w:r>
    </w:p>
    <w:p>
      <w:r>
        <w:rPr>
          <w:sz w:val="21"/>
        </w:rPr>
        <w:t>制作実績ポートフォリオ：https://tassy5865-lang.github.io/claude/portfolio/</w:t>
      </w:r>
    </w:p>
    <w:p>
      <w:r>
        <w:rPr>
          <w:b/>
          <w:color w:val="1F4E79"/>
          <w:sz w:val="24"/>
        </w:rPr>
        <w:t>【お見積り】</w:t>
      </w:r>
    </w:p>
    <w:p>
      <w:r>
        <w:rPr>
          <w:i/>
          <w:color w:val="888888"/>
          <w:sz w:val="18"/>
        </w:rPr>
        <w:t>金額は必ず案件ごとに見直してください（テンプレのまま使い回さない）。</w:t>
      </w:r>
    </w:p>
    <w:p>
      <w:r>
        <w:rPr>
          <w:sz w:val="21"/>
        </w:rPr>
        <w:t>お見積り金額としては、【応募要項に記載の単価・予算】とのことでしたが、【提示する金額】にて対応させていただきます。</w:t>
      </w:r>
    </w:p>
    <w:p>
      <w:r>
        <w:rPr>
          <w:sz w:val="21"/>
        </w:rPr>
        <w:t>【提示理由（例：本ジャンルでの実績を積みたいため／継続を前提に初回は抑えめに設定 等）】</w:t>
      </w:r>
    </w:p>
    <w:p>
      <w:r>
        <w:rPr>
          <w:b/>
          <w:color w:val="1F4E79"/>
          <w:sz w:val="24"/>
        </w:rPr>
        <w:t>【意気込み】</w:t>
      </w:r>
    </w:p>
    <w:p>
      <w:r>
        <w:rPr>
          <w:sz w:val="21"/>
        </w:rPr>
        <w:t>ご依頼いただきましたら、精一杯対応させていただき、長期的にお付き合いさせていただきたいと考えております。</w:t>
      </w:r>
    </w:p>
    <w:p>
      <w:r>
        <w:rPr>
          <w:sz w:val="21"/>
        </w:rPr>
        <w:t>ぜひ、ご検討よろしくお願いいたします。</w:t>
      </w:r>
    </w:p>
    <w:p>
      <w:r>
        <w:rPr>
          <w:sz w:val="21"/>
        </w:rPr>
      </w:r>
    </w:p>
    <w:p>
      <w:r>
        <w:rPr>
          <w:sz w:val="21"/>
        </w:rPr>
        <w:t>田代裕貴</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